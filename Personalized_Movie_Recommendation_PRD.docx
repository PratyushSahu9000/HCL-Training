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PRODUCT REQUIREMENTS DOCUMENT</w:t>
      </w:r>
    </w:p>
    <w:p>
      <w:pPr>
        <w:jc w:val="center"/>
      </w:pPr>
      <w:r>
        <w:rPr>
          <w:b/>
          <w:sz w:val="48"/>
        </w:rPr>
        <w:t>Personalized Movie Recommendation System</w:t>
      </w:r>
    </w:p>
    <w:p>
      <w:pPr>
        <w:jc w:val="center"/>
      </w:pPr>
      <w:r>
        <w:rPr>
          <w:i/>
          <w:sz w:val="30"/>
        </w:rPr>
        <w:t>Using Collaborative Filtering</w:t>
      </w:r>
    </w:p>
    <w:p/>
    <w:tbl>
      <w:tblPr>
        <w:tblStyle w:val="TableGrid"/>
        <w:tblW w:type="auto" w:w="0"/>
        <w:tblLook w:firstColumn="1" w:firstRow="1" w:lastColumn="0" w:lastRow="0" w:noHBand="0" w:noVBand="1" w:val="04A0"/>
      </w:tblPr>
      <w:tblGrid>
        <w:gridCol w:w="4968"/>
        <w:gridCol w:w="4968"/>
      </w:tblGrid>
      <w:tr>
        <w:tc>
          <w:tcPr>
            <w:tcW w:type="dxa" w:w="3168"/>
            <w:shd w:fill="D9EAF7"/>
          </w:tcPr>
          <w:p>
            <w:r>
              <w:rPr>
                <w:b/>
              </w:rPr>
              <w:t>Item</w:t>
            </w:r>
          </w:p>
        </w:tc>
        <w:tc>
          <w:tcPr>
            <w:tcW w:type="dxa" w:w="6624"/>
            <w:shd w:fill="D9EAF7"/>
          </w:tcPr>
          <w:p>
            <w:r>
              <w:rPr>
                <w:b/>
              </w:rPr>
              <w:t>Details</w:t>
            </w:r>
          </w:p>
        </w:tc>
      </w:tr>
      <w:tr>
        <w:tc>
          <w:tcPr>
            <w:tcW w:type="dxa" w:w="3168"/>
          </w:tcPr>
          <w:p>
            <w:r>
              <w:t>Development Methodology</w:t>
            </w:r>
          </w:p>
        </w:tc>
        <w:tc>
          <w:tcPr>
            <w:tcW w:type="dxa" w:w="6624"/>
          </w:tcPr>
          <w:p>
            <w:r>
              <w:t>Agile / Scrum</w:t>
            </w:r>
          </w:p>
        </w:tc>
      </w:tr>
      <w:tr>
        <w:tc>
          <w:tcPr>
            <w:tcW w:type="dxa" w:w="3168"/>
          </w:tcPr>
          <w:p>
            <w:r>
              <w:t>Recommendation Technique</w:t>
            </w:r>
          </w:p>
        </w:tc>
        <w:tc>
          <w:tcPr>
            <w:tcW w:type="dxa" w:w="6624"/>
          </w:tcPr>
          <w:p>
            <w:r>
              <w:t>Collaborative Filtering</w:t>
            </w:r>
          </w:p>
        </w:tc>
      </w:tr>
      <w:tr>
        <w:tc>
          <w:tcPr>
            <w:tcW w:type="dxa" w:w="3168"/>
          </w:tcPr>
          <w:p>
            <w:r>
              <w:t>Implementation Approach</w:t>
            </w:r>
          </w:p>
        </w:tc>
        <w:tc>
          <w:tcPr>
            <w:tcW w:type="dxa" w:w="6624"/>
          </w:tcPr>
          <w:p>
            <w:r>
              <w:t>Neural Collaborative Filtering (NCF)</w:t>
            </w:r>
          </w:p>
        </w:tc>
      </w:tr>
      <w:tr>
        <w:tc>
          <w:tcPr>
            <w:tcW w:type="dxa" w:w="3168"/>
          </w:tcPr>
          <w:p>
            <w:r>
              <w:t>Frontend</w:t>
            </w:r>
          </w:p>
        </w:tc>
        <w:tc>
          <w:tcPr>
            <w:tcW w:type="dxa" w:w="6624"/>
          </w:tcPr>
          <w:p>
            <w:r>
              <w:t>Streamlit</w:t>
            </w:r>
          </w:p>
        </w:tc>
      </w:tr>
      <w:tr>
        <w:tc>
          <w:tcPr>
            <w:tcW w:type="dxa" w:w="3168"/>
          </w:tcPr>
          <w:p>
            <w:r>
              <w:t>Document Role</w:t>
            </w:r>
          </w:p>
        </w:tc>
        <w:tc>
          <w:tcPr>
            <w:tcW w:type="dxa" w:w="6624"/>
          </w:tcPr>
          <w:p>
            <w:r>
              <w:t>Scrum Master / Product Planning</w:t>
            </w:r>
          </w:p>
        </w:tc>
      </w:tr>
    </w:tbl>
    <w:p/>
    <w:p>
      <w:r>
        <w:br w:type="page"/>
      </w:r>
    </w:p>
    <w:p>
      <w:pPr>
        <w:pStyle w:val="Heading1"/>
      </w:pPr>
      <w:r>
        <w:t>1. Problem Statement</w:t>
      </w:r>
    </w:p>
    <w:p>
      <w:r>
        <w:t>With a large number of movies available, users often find it difficult to discover movies that match their individual interests. The proposed system will analyze historical user–movie ratings and use collaborative filtering to learn preference patterns and recommend unseen movies that are likely to be relevant to each user.</w:t>
      </w:r>
    </w:p>
    <w:p>
      <w:pPr>
        <w:pStyle w:val="Heading1"/>
      </w:pPr>
      <w:r>
        <w:t>2. Product Objective</w:t>
      </w:r>
    </w:p>
    <w:p>
      <w:pPr>
        <w:pStyle w:val="ListBullet"/>
        <w:ind w:left="360"/>
      </w:pPr>
      <w:r>
        <w:t>Build a personalized movie recommendation system based on user–movie interactions.</w:t>
      </w:r>
    </w:p>
    <w:p>
      <w:pPr>
        <w:pStyle w:val="ListBullet"/>
        <w:ind w:left="360"/>
      </w:pPr>
      <w:r>
        <w:t>Implement collaborative filtering using Neural Collaborative Filtering (NCF).</w:t>
      </w:r>
    </w:p>
    <w:p>
      <w:pPr>
        <w:pStyle w:val="ListBullet"/>
        <w:ind w:left="360"/>
      </w:pPr>
      <w:r>
        <w:t>Learn user and movie representations from historical ratings.</w:t>
      </w:r>
    </w:p>
    <w:p>
      <w:pPr>
        <w:pStyle w:val="ListBullet"/>
        <w:ind w:left="360"/>
      </w:pPr>
      <w:r>
        <w:t>Generate ranked Top-K movie recommendations.</w:t>
      </w:r>
    </w:p>
    <w:p>
      <w:pPr>
        <w:pStyle w:val="ListBullet"/>
        <w:ind w:left="360"/>
      </w:pPr>
      <w:r>
        <w:t>Evaluate both prediction accuracy and recommendation quality.</w:t>
      </w:r>
    </w:p>
    <w:p>
      <w:pPr>
        <w:pStyle w:val="ListBullet"/>
        <w:ind w:left="360"/>
      </w:pPr>
      <w:r>
        <w:t>Provide an interactive Streamlit interface for the final demonstration.</w:t>
      </w:r>
    </w:p>
    <w:p>
      <w:pPr>
        <w:pStyle w:val="Heading1"/>
      </w:pPr>
      <w:r>
        <w:t>3. Product Scope</w:t>
      </w:r>
    </w:p>
    <w:p>
      <w:pPr>
        <w:pStyle w:val="Heading2"/>
      </w:pPr>
      <w:r>
        <w:t>In Scope</w:t>
      </w:r>
    </w:p>
    <w:p>
      <w:pPr>
        <w:pStyle w:val="ListBullet"/>
        <w:ind w:left="360"/>
      </w:pPr>
      <w:r>
        <w:t>MovieLens-based movie and rating data.</w:t>
      </w:r>
    </w:p>
    <w:p>
      <w:pPr>
        <w:pStyle w:val="ListBullet"/>
        <w:ind w:left="360"/>
      </w:pPr>
      <w:r>
        <w:t>Data preprocessing and exploratory analysis.</w:t>
      </w:r>
    </w:p>
    <w:p>
      <w:pPr>
        <w:pStyle w:val="ListBullet"/>
        <w:ind w:left="360"/>
      </w:pPr>
      <w:r>
        <w:t>User and movie ID encoding.</w:t>
      </w:r>
    </w:p>
    <w:p>
      <w:pPr>
        <w:pStyle w:val="ListBullet"/>
        <w:ind w:left="360"/>
      </w:pPr>
      <w:r>
        <w:t>Collaborative filtering model development.</w:t>
      </w:r>
    </w:p>
    <w:p>
      <w:pPr>
        <w:pStyle w:val="ListBullet"/>
        <w:ind w:left="360"/>
      </w:pPr>
      <w:r>
        <w:t>Neural Collaborative Filtering with user/movie embeddings.</w:t>
      </w:r>
    </w:p>
    <w:p>
      <w:pPr>
        <w:pStyle w:val="ListBullet"/>
        <w:ind w:left="360"/>
      </w:pPr>
      <w:r>
        <w:t>Preference or rating prediction.</w:t>
      </w:r>
    </w:p>
    <w:p>
      <w:pPr>
        <w:pStyle w:val="ListBullet"/>
        <w:ind w:left="360"/>
      </w:pPr>
      <w:r>
        <w:t>Top-K recommendation generation.</w:t>
      </w:r>
    </w:p>
    <w:p>
      <w:pPr>
        <w:pStyle w:val="ListBullet"/>
        <w:ind w:left="360"/>
      </w:pPr>
      <w:r>
        <w:t>Basic cold-start handling for new users.</w:t>
      </w:r>
    </w:p>
    <w:p>
      <w:pPr>
        <w:pStyle w:val="ListBullet"/>
        <w:ind w:left="360"/>
      </w:pPr>
      <w:r>
        <w:t>Model evaluation.</w:t>
      </w:r>
    </w:p>
    <w:p>
      <w:pPr>
        <w:pStyle w:val="ListBullet"/>
        <w:ind w:left="360"/>
      </w:pPr>
      <w:r>
        <w:t>Streamlit user interface.</w:t>
      </w:r>
    </w:p>
    <w:p>
      <w:pPr>
        <w:pStyle w:val="Heading2"/>
      </w:pPr>
      <w:r>
        <w:t>Out of Scope</w:t>
      </w:r>
    </w:p>
    <w:p>
      <w:pPr>
        <w:pStyle w:val="ListBullet"/>
        <w:ind w:left="360"/>
      </w:pPr>
      <w:r>
        <w:t>Movie streaming or purchasing.</w:t>
      </w:r>
    </w:p>
    <w:p>
      <w:pPr>
        <w:pStyle w:val="ListBullet"/>
        <w:ind w:left="360"/>
      </w:pPr>
      <w:r>
        <w:t>Payment functionality.</w:t>
      </w:r>
    </w:p>
    <w:p>
      <w:pPr>
        <w:pStyle w:val="ListBullet"/>
        <w:ind w:left="360"/>
      </w:pPr>
      <w:r>
        <w:t>Mobile application.</w:t>
      </w:r>
    </w:p>
    <w:p>
      <w:pPr>
        <w:pStyle w:val="ListBullet"/>
        <w:ind w:left="360"/>
      </w:pPr>
      <w:r>
        <w:t>LLM/chatbot-based recommendations.</w:t>
      </w:r>
    </w:p>
    <w:p>
      <w:pPr>
        <w:pStyle w:val="ListBullet"/>
        <w:ind w:left="360"/>
      </w:pPr>
      <w:r>
        <w:t>Complex authentication and production-scale infrastructure.</w:t>
      </w:r>
    </w:p>
    <w:p>
      <w:pPr>
        <w:pStyle w:val="ListBullet"/>
        <w:ind w:left="360"/>
      </w:pPr>
      <w:r>
        <w:t>A separate backend service or database for the MVP.</w:t>
      </w:r>
    </w:p>
    <w:p>
      <w:pPr>
        <w:pStyle w:val="Heading1"/>
      </w:pPr>
      <w:r>
        <w:t>4. Functional Requirements</w:t>
      </w:r>
    </w:p>
    <w:tbl>
      <w:tblPr>
        <w:tblStyle w:val="TableGrid"/>
        <w:tblW w:type="auto" w:w="0"/>
        <w:tblLook w:firstColumn="1" w:firstRow="1" w:lastColumn="0" w:lastRow="0" w:noHBand="0" w:noVBand="1" w:val="04A0"/>
      </w:tblPr>
      <w:tblGrid>
        <w:gridCol w:w="3312"/>
        <w:gridCol w:w="3312"/>
        <w:gridCol w:w="3312"/>
      </w:tblGrid>
      <w:tr>
        <w:tc>
          <w:tcPr>
            <w:tcW w:type="dxa" w:w="1008"/>
            <w:shd w:fill="D9EAF7"/>
          </w:tcPr>
          <w:p>
            <w:r>
              <w:rPr>
                <w:b/>
              </w:rPr>
              <w:t>ID</w:t>
            </w:r>
          </w:p>
        </w:tc>
        <w:tc>
          <w:tcPr>
            <w:tcW w:type="dxa" w:w="2016"/>
            <w:shd w:fill="D9EAF7"/>
          </w:tcPr>
          <w:p>
            <w:r>
              <w:rPr>
                <w:b/>
              </w:rPr>
              <w:t>Requirement</w:t>
            </w:r>
          </w:p>
        </w:tc>
        <w:tc>
          <w:tcPr>
            <w:tcW w:type="dxa" w:w="6768"/>
            <w:shd w:fill="D9EAF7"/>
          </w:tcPr>
          <w:p>
            <w:r>
              <w:rPr>
                <w:b/>
              </w:rPr>
              <w:t>Description</w:t>
            </w:r>
          </w:p>
        </w:tc>
      </w:tr>
      <w:tr>
        <w:tc>
          <w:tcPr>
            <w:tcW w:type="dxa" w:w="1008"/>
          </w:tcPr>
          <w:p>
            <w:r>
              <w:t>FR-01</w:t>
            </w:r>
          </w:p>
        </w:tc>
        <w:tc>
          <w:tcPr>
            <w:tcW w:type="dxa" w:w="2016"/>
          </w:tcPr>
          <w:p>
            <w:r>
              <w:t>Movie Catalog</w:t>
            </w:r>
          </w:p>
        </w:tc>
        <w:tc>
          <w:tcPr>
            <w:tcW w:type="dxa" w:w="6768"/>
          </w:tcPr>
          <w:p>
            <w:r>
              <w:t>The system shall display available movies and basic metadata such as title and genre.</w:t>
            </w:r>
          </w:p>
        </w:tc>
      </w:tr>
      <w:tr>
        <w:tc>
          <w:tcPr>
            <w:tcW w:type="dxa" w:w="1008"/>
          </w:tcPr>
          <w:p>
            <w:r>
              <w:t>FR-02</w:t>
            </w:r>
          </w:p>
        </w:tc>
        <w:tc>
          <w:tcPr>
            <w:tcW w:type="dxa" w:w="2016"/>
          </w:tcPr>
          <w:p>
            <w:r>
              <w:t>User Profile</w:t>
            </w:r>
          </w:p>
        </w:tc>
        <w:tc>
          <w:tcPr>
            <w:tcW w:type="dxa" w:w="6768"/>
          </w:tcPr>
          <w:p>
            <w:r>
              <w:t>The system shall allow a user to select or create a simple profile for generating recommendations.</w:t>
            </w:r>
          </w:p>
        </w:tc>
      </w:tr>
      <w:tr>
        <w:tc>
          <w:tcPr>
            <w:tcW w:type="dxa" w:w="1008"/>
          </w:tcPr>
          <w:p>
            <w:r>
              <w:t>FR-03</w:t>
            </w:r>
          </w:p>
        </w:tc>
        <w:tc>
          <w:tcPr>
            <w:tcW w:type="dxa" w:w="2016"/>
          </w:tcPr>
          <w:p>
            <w:r>
              <w:t>Movie Rating</w:t>
            </w:r>
          </w:p>
        </w:tc>
        <w:tc>
          <w:tcPr>
            <w:tcW w:type="dxa" w:w="6768"/>
          </w:tcPr>
          <w:p>
            <w:r>
              <w:t>The system shall allow the user to provide ratings for movies.</w:t>
            </w:r>
          </w:p>
        </w:tc>
      </w:tr>
      <w:tr>
        <w:tc>
          <w:tcPr>
            <w:tcW w:type="dxa" w:w="1008"/>
          </w:tcPr>
          <w:p>
            <w:r>
              <w:t>FR-04</w:t>
            </w:r>
          </w:p>
        </w:tc>
        <w:tc>
          <w:tcPr>
            <w:tcW w:type="dxa" w:w="2016"/>
          </w:tcPr>
          <w:p>
            <w:r>
              <w:t>Interaction Data</w:t>
            </w:r>
          </w:p>
        </w:tc>
        <w:tc>
          <w:tcPr>
            <w:tcW w:type="dxa" w:w="6768"/>
          </w:tcPr>
          <w:p>
            <w:r>
              <w:t>The system shall use user–movie ratings as the primary collaborative-filtering input.</w:t>
            </w:r>
          </w:p>
        </w:tc>
      </w:tr>
      <w:tr>
        <w:tc>
          <w:tcPr>
            <w:tcW w:type="dxa" w:w="1008"/>
          </w:tcPr>
          <w:p>
            <w:r>
              <w:t>FR-05</w:t>
            </w:r>
          </w:p>
        </w:tc>
        <w:tc>
          <w:tcPr>
            <w:tcW w:type="dxa" w:w="2016"/>
          </w:tcPr>
          <w:p>
            <w:r>
              <w:t>Preference Prediction</w:t>
            </w:r>
          </w:p>
        </w:tc>
        <w:tc>
          <w:tcPr>
            <w:tcW w:type="dxa" w:w="6768"/>
          </w:tcPr>
          <w:p>
            <w:r>
              <w:t>The model shall predict a user's preference for movies not previously rated.</w:t>
            </w:r>
          </w:p>
        </w:tc>
      </w:tr>
      <w:tr>
        <w:tc>
          <w:tcPr>
            <w:tcW w:type="dxa" w:w="1008"/>
          </w:tcPr>
          <w:p>
            <w:r>
              <w:t>FR-06</w:t>
            </w:r>
          </w:p>
        </w:tc>
        <w:tc>
          <w:tcPr>
            <w:tcW w:type="dxa" w:w="2016"/>
          </w:tcPr>
          <w:p>
            <w:r>
              <w:t>Recommendation</w:t>
            </w:r>
          </w:p>
        </w:tc>
        <w:tc>
          <w:tcPr>
            <w:tcW w:type="dxa" w:w="6768"/>
          </w:tcPr>
          <w:p>
            <w:r>
              <w:t>The system shall rank unseen movies and display Top-K personalized recommendations.</w:t>
            </w:r>
          </w:p>
        </w:tc>
      </w:tr>
      <w:tr>
        <w:tc>
          <w:tcPr>
            <w:tcW w:type="dxa" w:w="1008"/>
          </w:tcPr>
          <w:p>
            <w:r>
              <w:t>FR-07</w:t>
            </w:r>
          </w:p>
        </w:tc>
        <w:tc>
          <w:tcPr>
            <w:tcW w:type="dxa" w:w="2016"/>
          </w:tcPr>
          <w:p>
            <w:r>
              <w:t>Filtering</w:t>
            </w:r>
          </w:p>
        </w:tc>
        <w:tc>
          <w:tcPr>
            <w:tcW w:type="dxa" w:w="6768"/>
          </w:tcPr>
          <w:p>
            <w:r>
              <w:t>Previously rated movies shall be excluded from the personalized recommendation list.</w:t>
            </w:r>
          </w:p>
        </w:tc>
      </w:tr>
      <w:tr>
        <w:tc>
          <w:tcPr>
            <w:tcW w:type="dxa" w:w="1008"/>
          </w:tcPr>
          <w:p>
            <w:r>
              <w:t>FR-08</w:t>
            </w:r>
          </w:p>
        </w:tc>
        <w:tc>
          <w:tcPr>
            <w:tcW w:type="dxa" w:w="2016"/>
          </w:tcPr>
          <w:p>
            <w:r>
              <w:t>Cold Start</w:t>
            </w:r>
          </w:p>
        </w:tc>
        <w:tc>
          <w:tcPr>
            <w:tcW w:type="dxa" w:w="6768"/>
          </w:tcPr>
          <w:p>
            <w:r>
              <w:t>The system shall provide an initial rating mechanism and/or popularity-based fallback for users with insufficient history.</w:t>
            </w:r>
          </w:p>
        </w:tc>
      </w:tr>
    </w:tbl>
    <w:p/>
    <w:p>
      <w:pPr>
        <w:pStyle w:val="Heading1"/>
      </w:pPr>
      <w:r>
        <w:t>5. Technical Stack</w:t>
      </w:r>
    </w:p>
    <w:tbl>
      <w:tblPr>
        <w:tblStyle w:val="TableGrid"/>
        <w:tblW w:type="auto" w:w="0"/>
        <w:tblLook w:firstColumn="1" w:firstRow="1" w:lastColumn="0" w:lastRow="0" w:noHBand="0" w:noVBand="1" w:val="04A0"/>
      </w:tblPr>
      <w:tblGrid>
        <w:gridCol w:w="3312"/>
        <w:gridCol w:w="3312"/>
        <w:gridCol w:w="3312"/>
      </w:tblGrid>
      <w:tr>
        <w:tc>
          <w:tcPr>
            <w:tcW w:type="dxa" w:w="2016"/>
            <w:shd w:fill="D9EAF7"/>
          </w:tcPr>
          <w:p>
            <w:r>
              <w:rPr>
                <w:b/>
              </w:rPr>
              <w:t>Category</w:t>
            </w:r>
          </w:p>
        </w:tc>
        <w:tc>
          <w:tcPr>
            <w:tcW w:type="dxa" w:w="2880"/>
            <w:shd w:fill="D9EAF7"/>
          </w:tcPr>
          <w:p>
            <w:r>
              <w:rPr>
                <w:b/>
              </w:rPr>
              <w:t>Technology</w:t>
            </w:r>
          </w:p>
        </w:tc>
        <w:tc>
          <w:tcPr>
            <w:tcW w:type="dxa" w:w="4896"/>
            <w:shd w:fill="D9EAF7"/>
          </w:tcPr>
          <w:p>
            <w:r>
              <w:rPr>
                <w:b/>
              </w:rPr>
              <w:t>Purpose</w:t>
            </w:r>
          </w:p>
        </w:tc>
      </w:tr>
      <w:tr>
        <w:tc>
          <w:tcPr>
            <w:tcW w:type="dxa" w:w="2016"/>
          </w:tcPr>
          <w:p>
            <w:r>
              <w:t>Programming</w:t>
            </w:r>
          </w:p>
        </w:tc>
        <w:tc>
          <w:tcPr>
            <w:tcW w:type="dxa" w:w="2880"/>
          </w:tcPr>
          <w:p>
            <w:r>
              <w:t>Python</w:t>
            </w:r>
          </w:p>
        </w:tc>
        <w:tc>
          <w:tcPr>
            <w:tcW w:type="dxa" w:w="4896"/>
          </w:tcPr>
          <w:p>
            <w:r>
              <w:t>Core development and recommendation pipeline</w:t>
            </w:r>
          </w:p>
        </w:tc>
      </w:tr>
      <w:tr>
        <w:tc>
          <w:tcPr>
            <w:tcW w:type="dxa" w:w="2016"/>
          </w:tcPr>
          <w:p>
            <w:r>
              <w:t>Deep Learning</w:t>
            </w:r>
          </w:p>
        </w:tc>
        <w:tc>
          <w:tcPr>
            <w:tcW w:type="dxa" w:w="2880"/>
          </w:tcPr>
          <w:p>
            <w:r>
              <w:t>TensorFlow / Keras</w:t>
            </w:r>
          </w:p>
        </w:tc>
        <w:tc>
          <w:tcPr>
            <w:tcW w:type="dxa" w:w="4896"/>
          </w:tcPr>
          <w:p>
            <w:r>
              <w:t>Implementation of Neural Collaborative Filtering</w:t>
            </w:r>
          </w:p>
        </w:tc>
      </w:tr>
      <w:tr>
        <w:tc>
          <w:tcPr>
            <w:tcW w:type="dxa" w:w="2016"/>
          </w:tcPr>
          <w:p>
            <w:r>
              <w:t>Data Processing</w:t>
            </w:r>
          </w:p>
        </w:tc>
        <w:tc>
          <w:tcPr>
            <w:tcW w:type="dxa" w:w="2880"/>
          </w:tcPr>
          <w:p>
            <w:r>
              <w:t>Pandas, NumPy</w:t>
            </w:r>
          </w:p>
        </w:tc>
        <w:tc>
          <w:tcPr>
            <w:tcW w:type="dxa" w:w="4896"/>
          </w:tcPr>
          <w:p>
            <w:r>
              <w:t>Cleaning, transformation and data preparation</w:t>
            </w:r>
          </w:p>
        </w:tc>
      </w:tr>
      <w:tr>
        <w:tc>
          <w:tcPr>
            <w:tcW w:type="dxa" w:w="2016"/>
          </w:tcPr>
          <w:p>
            <w:r>
              <w:t>ML Utilities</w:t>
            </w:r>
          </w:p>
        </w:tc>
        <w:tc>
          <w:tcPr>
            <w:tcW w:type="dxa" w:w="2880"/>
          </w:tcPr>
          <w:p>
            <w:r>
              <w:t>Scikit-learn</w:t>
            </w:r>
          </w:p>
        </w:tc>
        <w:tc>
          <w:tcPr>
            <w:tcW w:type="dxa" w:w="4896"/>
          </w:tcPr>
          <w:p>
            <w:r>
              <w:t>Splitting, preprocessing and evaluation</w:t>
            </w:r>
          </w:p>
        </w:tc>
      </w:tr>
      <w:tr>
        <w:tc>
          <w:tcPr>
            <w:tcW w:type="dxa" w:w="2016"/>
          </w:tcPr>
          <w:p>
            <w:r>
              <w:t>Frontend</w:t>
            </w:r>
          </w:p>
        </w:tc>
        <w:tc>
          <w:tcPr>
            <w:tcW w:type="dxa" w:w="2880"/>
          </w:tcPr>
          <w:p>
            <w:r>
              <w:t>Streamlit</w:t>
            </w:r>
          </w:p>
        </w:tc>
        <w:tc>
          <w:tcPr>
            <w:tcW w:type="dxa" w:w="4896"/>
          </w:tcPr>
          <w:p>
            <w:r>
              <w:t>Interactive movie and recommendation interface</w:t>
            </w:r>
          </w:p>
        </w:tc>
      </w:tr>
      <w:tr>
        <w:tc>
          <w:tcPr>
            <w:tcW w:type="dxa" w:w="2016"/>
          </w:tcPr>
          <w:p>
            <w:r>
              <w:t>Visualization</w:t>
            </w:r>
          </w:p>
        </w:tc>
        <w:tc>
          <w:tcPr>
            <w:tcW w:type="dxa" w:w="2880"/>
          </w:tcPr>
          <w:p>
            <w:r>
              <w:t>Matplotlib / Plotly</w:t>
            </w:r>
          </w:p>
        </w:tc>
        <w:tc>
          <w:tcPr>
            <w:tcW w:type="dxa" w:w="4896"/>
          </w:tcPr>
          <w:p>
            <w:r>
              <w:t>EDA and result visualization</w:t>
            </w:r>
          </w:p>
        </w:tc>
      </w:tr>
      <w:tr>
        <w:tc>
          <w:tcPr>
            <w:tcW w:type="dxa" w:w="2016"/>
          </w:tcPr>
          <w:p>
            <w:r>
              <w:t>Development</w:t>
            </w:r>
          </w:p>
        </w:tc>
        <w:tc>
          <w:tcPr>
            <w:tcW w:type="dxa" w:w="2880"/>
          </w:tcPr>
          <w:p>
            <w:r>
              <w:t>Jupyter Notebook / VS Code</w:t>
            </w:r>
          </w:p>
        </w:tc>
        <w:tc>
          <w:tcPr>
            <w:tcW w:type="dxa" w:w="4896"/>
          </w:tcPr>
          <w:p>
            <w:r>
              <w:t>Experimentation and development</w:t>
            </w:r>
          </w:p>
        </w:tc>
      </w:tr>
      <w:tr>
        <w:tc>
          <w:tcPr>
            <w:tcW w:type="dxa" w:w="2016"/>
          </w:tcPr>
          <w:p>
            <w:r>
              <w:t>Version Control</w:t>
            </w:r>
          </w:p>
        </w:tc>
        <w:tc>
          <w:tcPr>
            <w:tcW w:type="dxa" w:w="2880"/>
          </w:tcPr>
          <w:p>
            <w:r>
              <w:t>Git / GitHub</w:t>
            </w:r>
          </w:p>
        </w:tc>
        <w:tc>
          <w:tcPr>
            <w:tcW w:type="dxa" w:w="4896"/>
          </w:tcPr>
          <w:p>
            <w:r>
              <w:t>Source-code management</w:t>
            </w:r>
          </w:p>
        </w:tc>
      </w:tr>
    </w:tbl>
    <w:p/>
    <w:p>
      <w:pPr>
        <w:pStyle w:val="Heading1"/>
      </w:pPr>
      <w:r>
        <w:t>6. Data Requirements</w:t>
      </w:r>
    </w:p>
    <w:p>
      <w:r>
        <w:t>Recommended dataset: MovieLens.</w:t>
      </w:r>
    </w:p>
    <w:p>
      <w:pPr>
        <w:pStyle w:val="ListBullet"/>
        <w:ind w:left="360"/>
      </w:pPr>
      <w:r>
        <w:t>Ratings: userId, movieId, rating, timestamp</w:t>
      </w:r>
    </w:p>
    <w:p>
      <w:pPr>
        <w:pStyle w:val="ListBullet"/>
        <w:ind w:left="360"/>
      </w:pPr>
      <w:r>
        <w:t>Movies: movieId, title, genres</w:t>
      </w:r>
    </w:p>
    <w:p>
      <w:pPr>
        <w:pStyle w:val="ListBullet"/>
        <w:ind w:left="360"/>
      </w:pPr>
      <w:r>
        <w:t>The core collaborative-filtering model will primarily use userId, movieId and rating.</w:t>
      </w:r>
    </w:p>
    <w:p>
      <w:pPr>
        <w:pStyle w:val="ListBullet"/>
        <w:ind w:left="360"/>
      </w:pPr>
      <w:r>
        <w:t>CSV files are sufficient for the MVP; a database is not required.</w:t>
      </w:r>
    </w:p>
    <w:p>
      <w:pPr>
        <w:pStyle w:val="Heading1"/>
      </w:pPr>
      <w:r>
        <w:t>7. Recommendation Technique</w:t>
      </w:r>
    </w:p>
    <w:p>
      <w:r>
        <w:t>The product is based on collaborative filtering. Neural Collaborative Filtering (NCF) will be used as the implementation approach.</w:t>
      </w:r>
    </w:p>
    <w:p>
      <w:r>
        <w:t>Model flow:</w:t>
      </w:r>
    </w:p>
    <w:p>
      <w:pPr>
        <w:jc w:val="center"/>
      </w:pPr>
      <w:r>
        <w:rPr>
          <w:b/>
        </w:rPr>
        <w:t>User ID + Movie ID → User/Movie Embeddings → Neural Interaction Model → Predicted Preference → Ranked Top-K Recommendations</w:t>
      </w:r>
    </w:p>
    <w:p>
      <w:pPr>
        <w:pStyle w:val="Heading2"/>
      </w:pPr>
      <w:r>
        <w:t>Key Techniques</w:t>
      </w:r>
    </w:p>
    <w:p>
      <w:pPr>
        <w:pStyle w:val="ListBullet"/>
        <w:ind w:left="360"/>
      </w:pPr>
      <w:r>
        <w:t>User and movie ID encoding</w:t>
      </w:r>
    </w:p>
    <w:p>
      <w:pPr>
        <w:pStyle w:val="ListBullet"/>
        <w:ind w:left="360"/>
      </w:pPr>
      <w:r>
        <w:t>User embeddings</w:t>
      </w:r>
    </w:p>
    <w:p>
      <w:pPr>
        <w:pStyle w:val="ListBullet"/>
        <w:ind w:left="360"/>
      </w:pPr>
      <w:r>
        <w:t>Movie embeddings</w:t>
      </w:r>
    </w:p>
    <w:p>
      <w:pPr>
        <w:pStyle w:val="ListBullet"/>
        <w:ind w:left="360"/>
      </w:pPr>
      <w:r>
        <w:t>Neural network-based interaction modeling</w:t>
      </w:r>
    </w:p>
    <w:p>
      <w:pPr>
        <w:pStyle w:val="ListBullet"/>
        <w:ind w:left="360"/>
      </w:pPr>
      <w:r>
        <w:t>Backpropagation and gradient-based optimization</w:t>
      </w:r>
    </w:p>
    <w:p>
      <w:pPr>
        <w:pStyle w:val="ListBullet"/>
        <w:ind w:left="360"/>
      </w:pPr>
      <w:r>
        <w:t>Preference/rating prediction</w:t>
      </w:r>
    </w:p>
    <w:p>
      <w:pPr>
        <w:pStyle w:val="ListBullet"/>
        <w:ind w:left="360"/>
      </w:pPr>
      <w:r>
        <w:t>Top-K ranking</w:t>
      </w:r>
    </w:p>
    <w:p>
      <w:pPr>
        <w:pStyle w:val="ListBullet"/>
        <w:ind w:left="360"/>
      </w:pPr>
      <w:r>
        <w:t>Cold-start fallback</w:t>
      </w:r>
    </w:p>
    <w:p>
      <w:pPr>
        <w:pStyle w:val="Heading1"/>
      </w:pPr>
      <w:r>
        <w:t>8. Evaluation Strategy</w:t>
      </w:r>
    </w:p>
    <w:p>
      <w:pPr>
        <w:pStyle w:val="Heading2"/>
      </w:pPr>
      <w:r>
        <w:t>Prediction Metrics</w:t>
      </w:r>
    </w:p>
    <w:p>
      <w:pPr>
        <w:pStyle w:val="ListBullet"/>
        <w:ind w:left="360"/>
      </w:pPr>
      <w:r>
        <w:t>MAE (Mean Absolute Error): measures average absolute prediction error.</w:t>
      </w:r>
    </w:p>
    <w:p>
      <w:pPr>
        <w:pStyle w:val="ListBullet"/>
        <w:ind w:left="360"/>
      </w:pPr>
      <w:r>
        <w:t>RMSE (Root Mean Squared Error): penalizes larger prediction errors more strongly.</w:t>
      </w:r>
    </w:p>
    <w:p>
      <w:pPr>
        <w:pStyle w:val="Heading2"/>
      </w:pPr>
      <w:r>
        <w:t>Recommendation Metrics</w:t>
      </w:r>
    </w:p>
    <w:p>
      <w:pPr>
        <w:pStyle w:val="ListBullet"/>
        <w:ind w:left="360"/>
      </w:pPr>
      <w:r>
        <w:t>Precision@K: proportion of relevant recommendations among the Top-K results.</w:t>
      </w:r>
    </w:p>
    <w:p>
      <w:pPr>
        <w:pStyle w:val="ListBullet"/>
        <w:ind w:left="360"/>
      </w:pPr>
      <w:r>
        <w:t>Recall@K: proportion of relevant items retrieved in the Top-K results.</w:t>
      </w:r>
    </w:p>
    <w:p>
      <w:pPr>
        <w:pStyle w:val="ListBullet"/>
        <w:ind w:left="360"/>
      </w:pPr>
      <w:r>
        <w:t>Hit Rate@K: whether at least one relevant item appears in the Top-K results.</w:t>
      </w:r>
    </w:p>
    <w:p>
      <w:pPr>
        <w:pStyle w:val="Heading2"/>
      </w:pPr>
      <w:r>
        <w:t>Evaluation Method</w:t>
      </w:r>
    </w:p>
    <w:p>
      <w:pPr>
        <w:pStyle w:val="ListBullet"/>
        <w:ind w:left="360"/>
      </w:pPr>
      <w:r>
        <w:t>Split historical interactions into training and held-out evaluation data.</w:t>
      </w:r>
    </w:p>
    <w:p>
      <w:pPr>
        <w:pStyle w:val="ListBullet"/>
        <w:ind w:left="360"/>
      </w:pPr>
      <w:r>
        <w:t>Train the collaborative-filtering model only on the training data.</w:t>
      </w:r>
    </w:p>
    <w:p>
      <w:pPr>
        <w:pStyle w:val="ListBullet"/>
        <w:ind w:left="360"/>
      </w:pPr>
      <w:r>
        <w:t>Evaluate predictions on unseen test interactions.</w:t>
      </w:r>
    </w:p>
    <w:p>
      <w:pPr>
        <w:pStyle w:val="ListBullet"/>
        <w:ind w:left="360"/>
      </w:pPr>
      <w:r>
        <w:t>Compare NCF against a simple collaborative-filtering baseline where practical.</w:t>
      </w:r>
    </w:p>
    <w:p>
      <w:pPr>
        <w:pStyle w:val="Heading1"/>
      </w:pPr>
      <w:r>
        <w:t>9. Agile / Scrum Planning</w:t>
      </w:r>
    </w:p>
    <w:p>
      <w:r>
        <w:t>The project will be developed incrementally using Scrum. Each sprint produces a testable increment and ends with review and retrospective activities.</w:t>
      </w:r>
    </w:p>
    <w:tbl>
      <w:tblPr>
        <w:tblStyle w:val="TableGrid"/>
        <w:tblW w:type="auto" w:w="0"/>
        <w:tblLook w:firstColumn="1" w:firstRow="1" w:lastColumn="0" w:lastRow="0" w:noHBand="0" w:noVBand="1" w:val="04A0"/>
      </w:tblPr>
      <w:tblGrid>
        <w:gridCol w:w="2484"/>
        <w:gridCol w:w="2484"/>
        <w:gridCol w:w="2484"/>
        <w:gridCol w:w="2484"/>
      </w:tblGrid>
      <w:tr>
        <w:tc>
          <w:tcPr>
            <w:tcW w:type="dxa" w:w="1152"/>
            <w:shd w:fill="D9EAF7"/>
          </w:tcPr>
          <w:p>
            <w:r>
              <w:rPr>
                <w:b/>
              </w:rPr>
              <w:t>Sprint</w:t>
            </w:r>
          </w:p>
        </w:tc>
        <w:tc>
          <w:tcPr>
            <w:tcW w:type="dxa" w:w="2160"/>
            <w:shd w:fill="D9EAF7"/>
          </w:tcPr>
          <w:p>
            <w:r>
              <w:rPr>
                <w:b/>
              </w:rPr>
              <w:t>Goal</w:t>
            </w:r>
          </w:p>
        </w:tc>
        <w:tc>
          <w:tcPr>
            <w:tcW w:type="dxa" w:w="5184"/>
            <w:shd w:fill="D9EAF7"/>
          </w:tcPr>
          <w:p>
            <w:r>
              <w:rPr>
                <w:b/>
              </w:rPr>
              <w:t>Key Activities</w:t>
            </w:r>
          </w:p>
        </w:tc>
        <w:tc>
          <w:tcPr>
            <w:tcW w:type="dxa" w:w="1584"/>
            <w:shd w:fill="D9EAF7"/>
          </w:tcPr>
          <w:p>
            <w:r>
              <w:rPr>
                <w:b/>
              </w:rPr>
              <w:t>Deliverable</w:t>
            </w:r>
          </w:p>
        </w:tc>
      </w:tr>
      <w:tr>
        <w:tc>
          <w:tcPr>
            <w:tcW w:type="dxa" w:w="1152"/>
          </w:tcPr>
          <w:p>
            <w:r>
              <w:t>Sprint 1</w:t>
            </w:r>
          </w:p>
        </w:tc>
        <w:tc>
          <w:tcPr>
            <w:tcW w:type="dxa" w:w="2160"/>
          </w:tcPr>
          <w:p>
            <w:r>
              <w:t>Requirements &amp; Data</w:t>
            </w:r>
          </w:p>
        </w:tc>
        <w:tc>
          <w:tcPr>
            <w:tcW w:type="dxa" w:w="5184"/>
          </w:tcPr>
          <w:p>
            <w:r>
              <w:t>Finalize requirements, select MovieLens, EDA, cleaning, encoding, train/test preparation</w:t>
            </w:r>
          </w:p>
        </w:tc>
        <w:tc>
          <w:tcPr>
            <w:tcW w:type="dxa" w:w="1584"/>
          </w:tcPr>
          <w:p>
            <w:r>
              <w:t>Model-ready dataset</w:t>
            </w:r>
          </w:p>
        </w:tc>
      </w:tr>
      <w:tr>
        <w:tc>
          <w:tcPr>
            <w:tcW w:type="dxa" w:w="1152"/>
          </w:tcPr>
          <w:p>
            <w:r>
              <w:t>Sprint 2</w:t>
            </w:r>
          </w:p>
        </w:tc>
        <w:tc>
          <w:tcPr>
            <w:tcW w:type="dxa" w:w="2160"/>
          </w:tcPr>
          <w:p>
            <w:r>
              <w:t>Collaborative Filtering Model</w:t>
            </w:r>
          </w:p>
        </w:tc>
        <w:tc>
          <w:tcPr>
            <w:tcW w:type="dxa" w:w="5184"/>
          </w:tcPr>
          <w:p>
            <w:r>
              <w:t>Build embeddings, implement NCF, train, validate and tune</w:t>
            </w:r>
          </w:p>
        </w:tc>
        <w:tc>
          <w:tcPr>
            <w:tcW w:type="dxa" w:w="1584"/>
          </w:tcPr>
          <w:p>
            <w:r>
              <w:t>Trained recommendation model</w:t>
            </w:r>
          </w:p>
        </w:tc>
      </w:tr>
      <w:tr>
        <w:tc>
          <w:tcPr>
            <w:tcW w:type="dxa" w:w="1152"/>
          </w:tcPr>
          <w:p>
            <w:r>
              <w:t>Sprint 3</w:t>
            </w:r>
          </w:p>
        </w:tc>
        <w:tc>
          <w:tcPr>
            <w:tcW w:type="dxa" w:w="2160"/>
          </w:tcPr>
          <w:p>
            <w:r>
              <w:t>Recommendation Engine</w:t>
            </w:r>
          </w:p>
        </w:tc>
        <w:tc>
          <w:tcPr>
            <w:tcW w:type="dxa" w:w="5184"/>
          </w:tcPr>
          <w:p>
            <w:r>
              <w:t>Generate predictions, filter rated movies, rank Top-K, implement cold-start handling</w:t>
            </w:r>
          </w:p>
        </w:tc>
        <w:tc>
          <w:tcPr>
            <w:tcW w:type="dxa" w:w="1584"/>
          </w:tcPr>
          <w:p>
            <w:r>
              <w:t>Working recommendation engine</w:t>
            </w:r>
          </w:p>
        </w:tc>
      </w:tr>
      <w:tr>
        <w:tc>
          <w:tcPr>
            <w:tcW w:type="dxa" w:w="1152"/>
          </w:tcPr>
          <w:p>
            <w:r>
              <w:t>Sprint 4</w:t>
            </w:r>
          </w:p>
        </w:tc>
        <w:tc>
          <w:tcPr>
            <w:tcW w:type="dxa" w:w="2160"/>
          </w:tcPr>
          <w:p>
            <w:r>
              <w:t>Streamlit Product</w:t>
            </w:r>
          </w:p>
        </w:tc>
        <w:tc>
          <w:tcPr>
            <w:tcW w:type="dxa" w:w="5184"/>
          </w:tcPr>
          <w:p>
            <w:r>
              <w:t>Build UI, integrate model, display recommendations, test end-to-end, finalize evaluation</w:t>
            </w:r>
          </w:p>
        </w:tc>
        <w:tc>
          <w:tcPr>
            <w:tcW w:type="dxa" w:w="1584"/>
          </w:tcPr>
          <w:p>
            <w:r>
              <w:t>Complete MVP</w:t>
            </w:r>
          </w:p>
        </w:tc>
      </w:tr>
    </w:tbl>
    <w:p/>
    <w:p>
      <w:pPr>
        <w:pStyle w:val="Heading1"/>
      </w:pPr>
      <w:r>
        <w:t>10. Product Backlog</w:t>
      </w:r>
    </w:p>
    <w:tbl>
      <w:tblPr>
        <w:tblStyle w:val="TableGrid"/>
        <w:tblW w:type="auto" w:w="0"/>
        <w:tblLook w:firstColumn="1" w:firstRow="1" w:lastColumn="0" w:lastRow="0" w:noHBand="0" w:noVBand="1" w:val="04A0"/>
      </w:tblPr>
      <w:tblGrid>
        <w:gridCol w:w="2484"/>
        <w:gridCol w:w="2484"/>
        <w:gridCol w:w="2484"/>
        <w:gridCol w:w="2484"/>
      </w:tblGrid>
      <w:tr>
        <w:tc>
          <w:tcPr>
            <w:tcW w:type="dxa" w:w="1008"/>
            <w:shd w:fill="D9EAF7"/>
          </w:tcPr>
          <w:p>
            <w:r>
              <w:rPr>
                <w:b/>
              </w:rPr>
              <w:t>ID</w:t>
            </w:r>
          </w:p>
        </w:tc>
        <w:tc>
          <w:tcPr>
            <w:tcW w:type="dxa" w:w="6912"/>
            <w:shd w:fill="D9EAF7"/>
          </w:tcPr>
          <w:p>
            <w:r>
              <w:rPr>
                <w:b/>
              </w:rPr>
              <w:t>User Story</w:t>
            </w:r>
          </w:p>
        </w:tc>
        <w:tc>
          <w:tcPr>
            <w:tcW w:type="dxa" w:w="1296"/>
            <w:shd w:fill="D9EAF7"/>
          </w:tcPr>
          <w:p>
            <w:r>
              <w:rPr>
                <w:b/>
              </w:rPr>
              <w:t>Priority</w:t>
            </w:r>
          </w:p>
        </w:tc>
        <w:tc>
          <w:tcPr>
            <w:tcW w:type="dxa" w:w="1152"/>
            <w:shd w:fill="D9EAF7"/>
          </w:tcPr>
          <w:p>
            <w:r>
              <w:rPr>
                <w:b/>
              </w:rPr>
              <w:t>Points</w:t>
            </w:r>
          </w:p>
        </w:tc>
      </w:tr>
      <w:tr>
        <w:tc>
          <w:tcPr>
            <w:tcW w:type="dxa" w:w="1008"/>
          </w:tcPr>
          <w:p>
            <w:r>
              <w:t>US-01</w:t>
            </w:r>
          </w:p>
        </w:tc>
        <w:tc>
          <w:tcPr>
            <w:tcW w:type="dxa" w:w="6912"/>
          </w:tcPr>
          <w:p>
            <w:r>
              <w:t>As a user, I want to browse movies so that I can identify movies I have watched.</w:t>
            </w:r>
          </w:p>
        </w:tc>
        <w:tc>
          <w:tcPr>
            <w:tcW w:type="dxa" w:w="1296"/>
          </w:tcPr>
          <w:p>
            <w:r>
              <w:t>High</w:t>
            </w:r>
          </w:p>
        </w:tc>
        <w:tc>
          <w:tcPr>
            <w:tcW w:type="dxa" w:w="1152"/>
          </w:tcPr>
          <w:p>
            <w:r>
              <w:t>3</w:t>
            </w:r>
          </w:p>
        </w:tc>
      </w:tr>
      <w:tr>
        <w:tc>
          <w:tcPr>
            <w:tcW w:type="dxa" w:w="1008"/>
          </w:tcPr>
          <w:p>
            <w:r>
              <w:t>US-02</w:t>
            </w:r>
          </w:p>
        </w:tc>
        <w:tc>
          <w:tcPr>
            <w:tcW w:type="dxa" w:w="6912"/>
          </w:tcPr>
          <w:p>
            <w:r>
              <w:t>As a user, I want to rate movies so that the system can learn my preferences.</w:t>
            </w:r>
          </w:p>
        </w:tc>
        <w:tc>
          <w:tcPr>
            <w:tcW w:type="dxa" w:w="1296"/>
          </w:tcPr>
          <w:p>
            <w:r>
              <w:t>High</w:t>
            </w:r>
          </w:p>
        </w:tc>
        <w:tc>
          <w:tcPr>
            <w:tcW w:type="dxa" w:w="1152"/>
          </w:tcPr>
          <w:p>
            <w:r>
              <w:t>5</w:t>
            </w:r>
          </w:p>
        </w:tc>
      </w:tr>
      <w:tr>
        <w:tc>
          <w:tcPr>
            <w:tcW w:type="dxa" w:w="1008"/>
          </w:tcPr>
          <w:p>
            <w:r>
              <w:t>US-03</w:t>
            </w:r>
          </w:p>
        </w:tc>
        <w:tc>
          <w:tcPr>
            <w:tcW w:type="dxa" w:w="6912"/>
          </w:tcPr>
          <w:p>
            <w:r>
              <w:t>As a developer, I want to preprocess rating data so that it can be used for model training.</w:t>
            </w:r>
          </w:p>
        </w:tc>
        <w:tc>
          <w:tcPr>
            <w:tcW w:type="dxa" w:w="1296"/>
          </w:tcPr>
          <w:p>
            <w:r>
              <w:t>High</w:t>
            </w:r>
          </w:p>
        </w:tc>
        <w:tc>
          <w:tcPr>
            <w:tcW w:type="dxa" w:w="1152"/>
          </w:tcPr>
          <w:p>
            <w:r>
              <w:t>5</w:t>
            </w:r>
          </w:p>
        </w:tc>
      </w:tr>
      <w:tr>
        <w:tc>
          <w:tcPr>
            <w:tcW w:type="dxa" w:w="1008"/>
          </w:tcPr>
          <w:p>
            <w:r>
              <w:t>US-04</w:t>
            </w:r>
          </w:p>
        </w:tc>
        <w:tc>
          <w:tcPr>
            <w:tcW w:type="dxa" w:w="6912"/>
          </w:tcPr>
          <w:p>
            <w:r>
              <w:t>As a developer, I want to learn user and movie representations so that preferences can be predicted.</w:t>
            </w:r>
          </w:p>
        </w:tc>
        <w:tc>
          <w:tcPr>
            <w:tcW w:type="dxa" w:w="1296"/>
          </w:tcPr>
          <w:p>
            <w:r>
              <w:t>High</w:t>
            </w:r>
          </w:p>
        </w:tc>
        <w:tc>
          <w:tcPr>
            <w:tcW w:type="dxa" w:w="1152"/>
          </w:tcPr>
          <w:p>
            <w:r>
              <w:t>5</w:t>
            </w:r>
          </w:p>
        </w:tc>
      </w:tr>
      <w:tr>
        <w:tc>
          <w:tcPr>
            <w:tcW w:type="dxa" w:w="1008"/>
          </w:tcPr>
          <w:p>
            <w:r>
              <w:t>US-05</w:t>
            </w:r>
          </w:p>
        </w:tc>
        <w:tc>
          <w:tcPr>
            <w:tcW w:type="dxa" w:w="6912"/>
          </w:tcPr>
          <w:p>
            <w:r>
              <w:t>As a developer, I want to train the collaborative-filtering model so that user preferences can be predicted.</w:t>
            </w:r>
          </w:p>
        </w:tc>
        <w:tc>
          <w:tcPr>
            <w:tcW w:type="dxa" w:w="1296"/>
          </w:tcPr>
          <w:p>
            <w:r>
              <w:t>High</w:t>
            </w:r>
          </w:p>
        </w:tc>
        <w:tc>
          <w:tcPr>
            <w:tcW w:type="dxa" w:w="1152"/>
          </w:tcPr>
          <w:p>
            <w:r>
              <w:t>8</w:t>
            </w:r>
          </w:p>
        </w:tc>
      </w:tr>
      <w:tr>
        <w:tc>
          <w:tcPr>
            <w:tcW w:type="dxa" w:w="1008"/>
          </w:tcPr>
          <w:p>
            <w:r>
              <w:t>US-06</w:t>
            </w:r>
          </w:p>
        </w:tc>
        <w:tc>
          <w:tcPr>
            <w:tcW w:type="dxa" w:w="6912"/>
          </w:tcPr>
          <w:p>
            <w:r>
              <w:t>As a user, I want personalized Top-K recommendations so that I can discover movies I may like.</w:t>
            </w:r>
          </w:p>
        </w:tc>
        <w:tc>
          <w:tcPr>
            <w:tcW w:type="dxa" w:w="1296"/>
          </w:tcPr>
          <w:p>
            <w:r>
              <w:t>High</w:t>
            </w:r>
          </w:p>
        </w:tc>
        <w:tc>
          <w:tcPr>
            <w:tcW w:type="dxa" w:w="1152"/>
          </w:tcPr>
          <w:p>
            <w:r>
              <w:t>8</w:t>
            </w:r>
          </w:p>
        </w:tc>
      </w:tr>
      <w:tr>
        <w:tc>
          <w:tcPr>
            <w:tcW w:type="dxa" w:w="1008"/>
          </w:tcPr>
          <w:p>
            <w:r>
              <w:t>US-07</w:t>
            </w:r>
          </w:p>
        </w:tc>
        <w:tc>
          <w:tcPr>
            <w:tcW w:type="dxa" w:w="6912"/>
          </w:tcPr>
          <w:p>
            <w:r>
              <w:t>As a user, I want previously rated movies excluded from recommendations.</w:t>
            </w:r>
          </w:p>
        </w:tc>
        <w:tc>
          <w:tcPr>
            <w:tcW w:type="dxa" w:w="1296"/>
          </w:tcPr>
          <w:p>
            <w:r>
              <w:t>High</w:t>
            </w:r>
          </w:p>
        </w:tc>
        <w:tc>
          <w:tcPr>
            <w:tcW w:type="dxa" w:w="1152"/>
          </w:tcPr>
          <w:p>
            <w:r>
              <w:t>3</w:t>
            </w:r>
          </w:p>
        </w:tc>
      </w:tr>
      <w:tr>
        <w:tc>
          <w:tcPr>
            <w:tcW w:type="dxa" w:w="1008"/>
          </w:tcPr>
          <w:p>
            <w:r>
              <w:t>US-08</w:t>
            </w:r>
          </w:p>
        </w:tc>
        <w:tc>
          <w:tcPr>
            <w:tcW w:type="dxa" w:w="6912"/>
          </w:tcPr>
          <w:p>
            <w:r>
              <w:t>As a new user, I want initial recommendations despite limited history.</w:t>
            </w:r>
          </w:p>
        </w:tc>
        <w:tc>
          <w:tcPr>
            <w:tcW w:type="dxa" w:w="1296"/>
          </w:tcPr>
          <w:p>
            <w:r>
              <w:t>Medium</w:t>
            </w:r>
          </w:p>
        </w:tc>
        <w:tc>
          <w:tcPr>
            <w:tcW w:type="dxa" w:w="1152"/>
          </w:tcPr>
          <w:p>
            <w:r>
              <w:t>5</w:t>
            </w:r>
          </w:p>
        </w:tc>
      </w:tr>
      <w:tr>
        <w:tc>
          <w:tcPr>
            <w:tcW w:type="dxa" w:w="1008"/>
          </w:tcPr>
          <w:p>
            <w:r>
              <w:t>US-09</w:t>
            </w:r>
          </w:p>
        </w:tc>
        <w:tc>
          <w:tcPr>
            <w:tcW w:type="dxa" w:w="6912"/>
          </w:tcPr>
          <w:p>
            <w:r>
              <w:t>As a developer, I want to evaluate recommendation quality using standard metrics.</w:t>
            </w:r>
          </w:p>
        </w:tc>
        <w:tc>
          <w:tcPr>
            <w:tcW w:type="dxa" w:w="1296"/>
          </w:tcPr>
          <w:p>
            <w:r>
              <w:t>High</w:t>
            </w:r>
          </w:p>
        </w:tc>
        <w:tc>
          <w:tcPr>
            <w:tcW w:type="dxa" w:w="1152"/>
          </w:tcPr>
          <w:p>
            <w:r>
              <w:t>5</w:t>
            </w:r>
          </w:p>
        </w:tc>
      </w:tr>
      <w:tr>
        <w:tc>
          <w:tcPr>
            <w:tcW w:type="dxa" w:w="1008"/>
          </w:tcPr>
          <w:p>
            <w:r>
              <w:t>US-10</w:t>
            </w:r>
          </w:p>
        </w:tc>
        <w:tc>
          <w:tcPr>
            <w:tcW w:type="dxa" w:w="6912"/>
          </w:tcPr>
          <w:p>
            <w:r>
              <w:t>As a user, I want to interact with the system through a simple Streamlit interface.</w:t>
            </w:r>
          </w:p>
        </w:tc>
        <w:tc>
          <w:tcPr>
            <w:tcW w:type="dxa" w:w="1296"/>
          </w:tcPr>
          <w:p>
            <w:r>
              <w:t>High</w:t>
            </w:r>
          </w:p>
        </w:tc>
        <w:tc>
          <w:tcPr>
            <w:tcW w:type="dxa" w:w="1152"/>
          </w:tcPr>
          <w:p>
            <w:r>
              <w:t>8</w:t>
            </w:r>
          </w:p>
        </w:tc>
      </w:tr>
    </w:tbl>
    <w:p/>
    <w:p>
      <w:pPr>
        <w:pStyle w:val="Heading1"/>
      </w:pPr>
      <w:r>
        <w:t>11. Scrum Ceremonies</w:t>
      </w:r>
    </w:p>
    <w:p>
      <w:pPr>
        <w:pStyle w:val="ListBullet"/>
        <w:ind w:left="360"/>
      </w:pPr>
      <w:r>
        <w:t>Sprint Planning: define the sprint goal, select backlog items and break them into tasks.</w:t>
      </w:r>
    </w:p>
    <w:p>
      <w:pPr>
        <w:pStyle w:val="ListBullet"/>
        <w:ind w:left="360"/>
      </w:pPr>
      <w:r>
        <w:t>Daily Scrum: review progress, planned work and blockers.</w:t>
      </w:r>
    </w:p>
    <w:p>
      <w:pPr>
        <w:pStyle w:val="ListBullet"/>
        <w:ind w:left="360"/>
      </w:pPr>
      <w:r>
        <w:t>Sprint Review: demonstrate the working increment and collect feedback.</w:t>
      </w:r>
    </w:p>
    <w:p>
      <w:pPr>
        <w:pStyle w:val="ListBullet"/>
        <w:ind w:left="360"/>
      </w:pPr>
      <w:r>
        <w:t>Sprint Retrospective: identify what worked, what did not, and what to improve in the next sprint.</w:t>
      </w:r>
    </w:p>
    <w:p>
      <w:pPr>
        <w:pStyle w:val="Heading1"/>
      </w:pPr>
      <w:r>
        <w:t>12. Definition of Done</w:t>
      </w:r>
    </w:p>
    <w:p>
      <w:pPr>
        <w:pStyle w:val="ListBullet"/>
        <w:ind w:left="360"/>
      </w:pPr>
      <w:r>
        <w:t>The user story's acceptance criteria are satisfied.</w:t>
      </w:r>
    </w:p>
    <w:p>
      <w:pPr>
        <w:pStyle w:val="ListBullet"/>
        <w:ind w:left="360"/>
      </w:pPr>
      <w:r>
        <w:t>Implementation is tested and integrated.</w:t>
      </w:r>
    </w:p>
    <w:p>
      <w:pPr>
        <w:pStyle w:val="ListBullet"/>
        <w:ind w:left="360"/>
      </w:pPr>
      <w:r>
        <w:t>No critical errors remain.</w:t>
      </w:r>
    </w:p>
    <w:p>
      <w:pPr>
        <w:pStyle w:val="ListBullet"/>
        <w:ind w:left="360"/>
      </w:pPr>
      <w:r>
        <w:t>Relevant documentation is updated.</w:t>
      </w:r>
    </w:p>
    <w:p>
      <w:pPr>
        <w:pStyle w:val="ListBullet"/>
        <w:ind w:left="360"/>
      </w:pPr>
      <w:r>
        <w:t>The feature works with the current project pipeline.</w:t>
      </w:r>
    </w:p>
    <w:p>
      <w:pPr>
        <w:pStyle w:val="Heading1"/>
      </w:pPr>
      <w:r>
        <w:t>13. MVP Success Criteria</w:t>
      </w:r>
    </w:p>
    <w:p>
      <w:pPr>
        <w:pStyle w:val="ListBullet"/>
        <w:ind w:left="360"/>
      </w:pPr>
      <w:r>
        <w:t>A user can interact with the movie catalog through Streamlit.</w:t>
      </w:r>
    </w:p>
    <w:p>
      <w:pPr>
        <w:pStyle w:val="ListBullet"/>
        <w:ind w:left="360"/>
      </w:pPr>
      <w:r>
        <w:t>The system can collect or use user–movie ratings.</w:t>
      </w:r>
    </w:p>
    <w:p>
      <w:pPr>
        <w:pStyle w:val="ListBullet"/>
        <w:ind w:left="360"/>
      </w:pPr>
      <w:r>
        <w:t>The collaborative-filtering model can generate preference predictions.</w:t>
      </w:r>
    </w:p>
    <w:p>
      <w:pPr>
        <w:pStyle w:val="ListBullet"/>
        <w:ind w:left="360"/>
      </w:pPr>
      <w:r>
        <w:t>Previously rated movies can be excluded.</w:t>
      </w:r>
    </w:p>
    <w:p>
      <w:pPr>
        <w:pStyle w:val="ListBullet"/>
        <w:ind w:left="360"/>
      </w:pPr>
      <w:r>
        <w:t>The system can display ranked Top-K personalized recommendations.</w:t>
      </w:r>
    </w:p>
    <w:p>
      <w:pPr>
        <w:pStyle w:val="ListBullet"/>
        <w:ind w:left="360"/>
      </w:pPr>
      <w:r>
        <w:t>The model can be evaluated using MAE/RMSE and ranking metrics such as Precision@K and Recall@K.</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Personalized Movie Recommendation System — PRD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